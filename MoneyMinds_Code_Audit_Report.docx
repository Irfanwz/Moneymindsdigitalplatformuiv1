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239"/>
          <w:sz w:val="48"/>
        </w:rPr>
        <w:t>MoneyMinds Digital Platform</w:t>
      </w:r>
    </w:p>
    <w:p>
      <w:pPr>
        <w:jc w:val="center"/>
      </w:pPr>
      <w:r>
        <w:rPr>
          <w:color w:val="0F766E"/>
          <w:sz w:val="30"/>
        </w:rPr>
        <w:t>Code Audit Report and Beta Delivery Notes</w:t>
      </w:r>
    </w:p>
    <w:p>
      <w:pPr>
        <w:jc w:val="center"/>
      </w:pPr>
      <w:r>
        <w:rPr>
          <w:color w:val="64748B"/>
          <w:sz w:val="18"/>
        </w:rPr>
        <w:t>Prepared from uploaded repository: Moneymindsdigitalplatformuiv1-codeDevelopment v1.0 20May2026.zip</w:t>
      </w:r>
    </w:p>
    <w:p>
      <w:pPr>
        <w:pStyle w:val="Heading1"/>
      </w:pPr>
      <w:r>
        <w:t>Clear verdict</w:t>
      </w:r>
    </w:p>
    <w:p>
      <w:pPr>
        <w:spacing w:after="120"/>
      </w:pPr>
      <w:r>
        <w:t>The repository is a workable beta foundation, but it is not production ready.</w:t>
      </w:r>
    </w:p>
    <w:p>
      <w:pPr>
        <w:spacing w:after="120"/>
      </w:pPr>
      <w:r>
        <w:t>The biggest issue is simple and serious: the uploaded repository does not build as received because the Vite root index.html file is missing.</w:t>
      </w:r>
    </w:p>
    <w:p>
      <w:pPr>
        <w:spacing w:after="120"/>
      </w:pPr>
      <w:r>
        <w:t>After adding a standard Vite entry file during testing, the frontend build completed. The backend also started successfully in memory mode, demo login worked, and the trainings API returned demo records.</w:t>
      </w:r>
    </w:p>
    <w:p>
      <w:pPr>
        <w:pStyle w:val="Heading1"/>
      </w:pPr>
      <w:r>
        <w:t>Repository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223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184"/>
            <w:shd w:fill="0B223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Frontend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React 18, TypeScript, Vite 6, Tailwind CSS 4, Radix UI, shadcn/ui, Material UI and Recharts.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Backend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Node.js, Express 5, JWT, bcryptjs and Multer.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Data layer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Supabase store with in-memory store fallback.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Scope reviewed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127 source/config/documentation files excluding node_modules and dist.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Approximate lines reviewed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31,372 including package lock.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API routes identified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60 routes in server/app.js.</w:t>
            </w:r>
          </w:p>
        </w:tc>
      </w:tr>
    </w:tbl>
    <w:p>
      <w:pPr>
        <w:pStyle w:val="Heading1"/>
      </w:pPr>
      <w:r>
        <w:t>Test results performed</w:t>
      </w:r>
    </w:p>
    <w:p>
      <w:pPr>
        <w:pStyle w:val="ListBullet"/>
      </w:pPr>
      <w:r>
        <w:t>npm install completed successfully.</w:t>
      </w:r>
    </w:p>
    <w:p>
      <w:pPr>
        <w:pStyle w:val="ListBullet"/>
      </w:pPr>
      <w:r>
        <w:t>Original npm run build failed with: Could not resolve entry module "index.html".</w:t>
      </w:r>
    </w:p>
    <w:p>
      <w:pPr>
        <w:pStyle w:val="ListBullet"/>
      </w:pPr>
      <w:r>
        <w:t>After adding a standard Vite index.html, frontend build completed successfully.</w:t>
      </w:r>
    </w:p>
    <w:p>
      <w:pPr>
        <w:pStyle w:val="ListBullet"/>
      </w:pPr>
      <w:r>
        <w:t>Build output warning: JavaScript bundle is about 1.29 MB and exceeds recommended chunk size.</w:t>
      </w:r>
    </w:p>
    <w:p>
      <w:pPr>
        <w:pStyle w:val="ListBullet"/>
      </w:pPr>
      <w:r>
        <w:t>Backend started successfully in memory mode.</w:t>
      </w:r>
    </w:p>
    <w:p>
      <w:pPr>
        <w:pStyle w:val="ListBullet"/>
      </w:pPr>
      <w:r>
        <w:t>/api/health returned ok with memory mode.</w:t>
      </w:r>
    </w:p>
    <w:p>
      <w:pPr>
        <w:pStyle w:val="ListBullet"/>
      </w:pPr>
      <w:r>
        <w:t>Demo login worked using the seeded demo account.</w:t>
      </w:r>
    </w:p>
    <w:p>
      <w:pPr>
        <w:pStyle w:val="ListBullet"/>
      </w:pPr>
      <w:r>
        <w:t>/api/trainings returned 5 demo trainings after authentication.</w:t>
      </w:r>
    </w:p>
    <w:p>
      <w:pPr>
        <w:pStyle w:val="ListBullet"/>
      </w:pPr>
      <w:r>
        <w:t>npm audit showed 1 moderate transitive vulnerability in ws, fix available.</w:t>
      </w:r>
    </w:p>
    <w:p>
      <w:pPr>
        <w:pStyle w:val="Heading1"/>
      </w:pPr>
      <w:r>
        <w:t>Findings and remediation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223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92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592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Observation</w:t>
            </w:r>
          </w:p>
        </w:tc>
        <w:tc>
          <w:tcPr>
            <w:tcW w:type="dxa" w:w="2592"/>
            <w:shd w:fill="0F766E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Recommended fix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B42318"/>
                <w:sz w:val="18"/>
              </w:rPr>
              <w:t>Critical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Build blocker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Original Vite build fails because the repository has no root index.html entry file.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Add index.html with root div and /src/main.tsx script. Include it in source control.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B42318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Production readiness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File upload route always uses Supabase storage, while the rest of the app supports memory mode. Local beta upload will fail without Supabase configuration.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Add local upload fallback or disable upload UI unless storage is configured.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B42318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Config defaults include weak JWT secret and default admin password values.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Fail startup when production secrets are missing. Remove usable defaults for production.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B42318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Password reset token is returned in API response and also logged to console.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Return a generic message only. Send reset links by email. Never return or log reset tokens outside local dev.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B42318"/>
                <w:sz w:val="18"/>
              </w:rPr>
              <w:t>High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JWT is stored in localStorage, exposing the session to XSS token theft.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Move to HttpOnly secure cookies, short access tokens and refresh token rotation.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Security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Helmet, rate limiting, brute force protection or request size policy beyond upload size.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Add Helmet, express-rate-limit, login throttling, account lockout and JSON body size limits.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server/app.js is about 1,198 lines and mixes routing, validation, business logic, payments, upload and public market API.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Split into routes, controllers, services, validators and repository modules by domain.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Architecture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supabaseStore.js is about 1,212 lines and contains many table mappings and persistence methods in one file.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Create separate repositories for users, profiles, groups, trainings, payments and notifications.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Payments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Payment checkout is simulated as automatically successful and has no gateway, webhook verification, idempotency or refund handling.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Integrate Stripe or approved payment provider before using paid groups or courses.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Data governance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database migrations, schema files or Supabase RLS policies were included in the repository.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Add SQL migrations, seed scripts, RLS policies and environment specific deployment guide.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Frontend performance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After adding index.html, build passes but creates a 1.29 MB JS bundle and Vite warns about chunks above 500 KB.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Use route based lazy loading, vendor chunking and remove unused UI libraries.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C99A2E"/>
                <w:sz w:val="18"/>
              </w:rPr>
              <w:t>Medium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Quality controls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 lint, TypeScript check, unit test, integration test or CI script is configured.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Add eslint, tsc --noEmit, Vitest, Playwright smoke tests and GitHub Actions.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/>
                <w:color w:val="64748B"/>
                <w:sz w:val="18"/>
              </w:rPr>
              <w:t>Low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/>
                <w:color w:val="0B2239"/>
                <w:sz w:val="18"/>
              </w:rPr>
              <w:t>UX governance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Role guards exist, but deeper state handling depends on localStorage and client side role selection.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Keep backend enforcement as source of truth and add clearer role switch UX plus session expiry handling.</w:t>
            </w:r>
          </w:p>
        </w:tc>
      </w:tr>
    </w:tbl>
    <w:p>
      <w:pPr>
        <w:sectPr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pStyle w:val="Heading1"/>
      </w:pPr>
      <w:r>
        <w:t>Architecture assessment</w:t>
      </w:r>
    </w:p>
    <w:p>
      <w:pPr>
        <w:pStyle w:val="Heading2"/>
      </w:pPr>
      <w:r>
        <w:t>What is working</w:t>
      </w:r>
    </w:p>
    <w:p>
      <w:r>
        <w:t>The product coverage is broad. It already covers onboarding, role based dashboards, public profiles, advisor groups, trainings, connections, notifications, payments simulation, uploads and public market data.</w:t>
      </w:r>
    </w:p>
    <w:p>
      <w:pPr>
        <w:pStyle w:val="Heading2"/>
      </w:pPr>
      <w:r>
        <w:t>What is weak</w:t>
      </w:r>
    </w:p>
    <w:p>
      <w:r>
        <w:t>The backend is too centralized. Routing, validation, business rules and persistence calls are concentrated in one large app file. This will slow future changes and make defects harder to isolate.</w:t>
      </w:r>
    </w:p>
    <w:p>
      <w:pPr>
        <w:pStyle w:val="Heading2"/>
      </w:pPr>
      <w:r>
        <w:t>What matters most</w:t>
      </w:r>
    </w:p>
    <w:p>
      <w:r>
        <w:t>MoneyMinds is a marketplace. Trust, identity, payments, profile approval, advisor credibility and data privacy must be stronger than the UI. Right now the UI has moved faster than the control layer.</w:t>
      </w:r>
    </w:p>
    <w:p>
      <w:pPr>
        <w:pStyle w:val="Heading1"/>
      </w:pPr>
      <w:r>
        <w:t>Recommended release path</w:t>
      </w:r>
    </w:p>
    <w:p>
      <w:pPr>
        <w:pStyle w:val="Heading2"/>
      </w:pPr>
      <w:r>
        <w:t>Step 1: Stabilize the beta</w:t>
      </w:r>
    </w:p>
    <w:p>
      <w:pPr>
        <w:pStyle w:val="ListBullet"/>
      </w:pPr>
      <w:r>
        <w:t>Commit the missing Vite index.html.</w:t>
      </w:r>
    </w:p>
    <w:p>
      <w:pPr>
        <w:pStyle w:val="ListBullet"/>
      </w:pPr>
      <w:r>
        <w:t>Add safe local upload fallback or disable uploads when Supabase is not configured.</w:t>
      </w:r>
    </w:p>
    <w:p>
      <w:pPr>
        <w:pStyle w:val="ListBullet"/>
      </w:pPr>
      <w:r>
        <w:t>Add smoke tests for health, login, role routing and trainings.</w:t>
      </w:r>
    </w:p>
    <w:p>
      <w:pPr>
        <w:pStyle w:val="Heading2"/>
      </w:pPr>
      <w:r>
        <w:t>Step 2: Secure the foundation</w:t>
      </w:r>
    </w:p>
    <w:p>
      <w:pPr>
        <w:pStyle w:val="ListBullet"/>
      </w:pPr>
      <w:r>
        <w:t>Replace localStorage JWT with HttpOnly secure cookie flow.</w:t>
      </w:r>
    </w:p>
    <w:p>
      <w:pPr>
        <w:pStyle w:val="ListBullet"/>
      </w:pPr>
      <w:r>
        <w:t>Remove reset token from API response and logs.</w:t>
      </w:r>
    </w:p>
    <w:p>
      <w:pPr>
        <w:pStyle w:val="ListBullet"/>
      </w:pPr>
      <w:r>
        <w:t>Add Helmet, rate limiting, stronger error handling and production env validation.</w:t>
      </w:r>
    </w:p>
    <w:p>
      <w:pPr>
        <w:pStyle w:val="Heading2"/>
      </w:pPr>
      <w:r>
        <w:t>Step 3: Make architecture maintainable</w:t>
      </w:r>
    </w:p>
    <w:p>
      <w:pPr>
        <w:pStyle w:val="ListBullet"/>
      </w:pPr>
      <w:r>
        <w:t>Split backend by domain.</w:t>
      </w:r>
    </w:p>
    <w:p>
      <w:pPr>
        <w:pStyle w:val="ListBullet"/>
      </w:pPr>
      <w:r>
        <w:t>Add validation schemas.</w:t>
      </w:r>
    </w:p>
    <w:p>
      <w:pPr>
        <w:pStyle w:val="ListBullet"/>
      </w:pPr>
      <w:r>
        <w:t>Add database migrations and Supabase RLS policies.</w:t>
      </w:r>
    </w:p>
    <w:p>
      <w:pPr>
        <w:pStyle w:val="ListBullet"/>
      </w:pPr>
      <w:r>
        <w:t>Add CI gates for lint, type check, tests and build.</w:t>
      </w:r>
    </w:p>
    <w:p>
      <w:pPr>
        <w:pStyle w:val="Heading2"/>
      </w:pPr>
      <w:r>
        <w:t>Step 4: Prepare controlled UAT</w:t>
      </w:r>
    </w:p>
    <w:p>
      <w:pPr>
        <w:pStyle w:val="ListBullet"/>
      </w:pPr>
      <w:r>
        <w:t>Create UAT scripts for startup, investor, advisor and admin journeys.</w:t>
      </w:r>
    </w:p>
    <w:p>
      <w:pPr>
        <w:pStyle w:val="ListBullet"/>
      </w:pPr>
      <w:r>
        <w:t>Freeze seed data and test accounts.</w:t>
      </w:r>
    </w:p>
    <w:p>
      <w:pPr>
        <w:pStyle w:val="ListBullet"/>
      </w:pPr>
      <w:r>
        <w:t>Capture defects with severity, owner and target date.</w:t>
      </w:r>
    </w:p>
    <w:p>
      <w:pPr>
        <w:pStyle w:val="Heading1"/>
      </w:pPr>
      <w:r>
        <w:t>Beta HTML prototype note</w:t>
      </w:r>
    </w:p>
    <w:p>
      <w:r>
        <w:t>The attached MoneyMinds_Beta_Prototype.html is a standalone browser prototype. It does not connect to the backend. It is designed for quick team walkthroughs of the main functionality, user roles and control flows.</w:t>
      </w:r>
    </w:p>
    <w:p>
      <w:pPr>
        <w:pStyle w:val="Heading1"/>
      </w:pPr>
      <w:r>
        <w:t>Audit conclusion</w:t>
      </w:r>
    </w:p>
    <w:p>
      <w:r>
        <w:t>The concept is strong and the functional coverage is broad. But the engineering control layer is thin. Treat the current version as a demo build, not as a production application. The first practical milestone should be a clean build, clean local run, basic tests and safe auth.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MoneyMinds code audit | Confidential beta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223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223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